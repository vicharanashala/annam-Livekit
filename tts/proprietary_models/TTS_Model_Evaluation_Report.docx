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CEAD9" w14:textId="77777777" w:rsidR="00E70924" w:rsidRDefault="00000000">
      <w:pPr>
        <w:pStyle w:val="Heading1"/>
      </w:pPr>
      <w:r>
        <w:t>Text-to-Speech (TTS) Model Evaluation Report</w:t>
      </w:r>
    </w:p>
    <w:p w14:paraId="755A82D6" w14:textId="5D5DB702" w:rsidR="00E70924" w:rsidRDefault="00E70924"/>
    <w:p w14:paraId="2C5A3D2F" w14:textId="77777777" w:rsidR="00E70924" w:rsidRDefault="00000000">
      <w:pPr>
        <w:pStyle w:val="Heading2"/>
      </w:pPr>
      <w:r>
        <w:t>1. Introduction</w:t>
      </w:r>
    </w:p>
    <w:p w14:paraId="1CEA0E37" w14:textId="640ED2AB" w:rsidR="00E70924" w:rsidRDefault="00000000" w:rsidP="004F40C9">
      <w:pPr>
        <w:jc w:val="both"/>
      </w:pPr>
      <w:r>
        <w:t xml:space="preserve">This document presents a structured evaluation of four Text-to-Speech (TTS) systems: Microsoft Azure Speech TTS, Amazon Polly, Sarvam Bulbul TTS and </w:t>
      </w:r>
      <w:proofErr w:type="spellStart"/>
      <w:r>
        <w:t>ElevenLabs</w:t>
      </w:r>
      <w:proofErr w:type="spellEnd"/>
      <w:r>
        <w:t xml:space="preserve"> Multilingual TTS. The evaluation focuses on multilingual Indian language support, mixed-language handling, numeric interpretation, latency, expressiveness, stability and overall production readiness.</w:t>
      </w:r>
    </w:p>
    <w:p w14:paraId="5A301B29" w14:textId="77777777" w:rsidR="00E70924" w:rsidRDefault="00000000">
      <w:pPr>
        <w:pStyle w:val="Heading2"/>
      </w:pPr>
      <w:r>
        <w:t>2. Evaluation Methodology</w:t>
      </w:r>
    </w:p>
    <w:p w14:paraId="028EE32B" w14:textId="5800CEEC" w:rsidR="00E70924" w:rsidRDefault="00000000" w:rsidP="004F40C9">
      <w:pPr>
        <w:jc w:val="both"/>
      </w:pPr>
      <w:r>
        <w:t>Each model was evaluated using a standardized multilingual test suite including native script, romanized text, mixed-language inputs (e.g. Hinglish) and structured numeric content (dates, phone numbers, currency, percentages, temperature, long numbers and email formats). Audio outputs were generated as WAV files, latency measured client-side</w:t>
      </w:r>
      <w:r w:rsidR="001A23A3">
        <w:t xml:space="preserve"> </w:t>
      </w:r>
      <w:r>
        <w:t>and qualitative assessment conducted for naturalness, emotion, pauses and robotic artifacts.</w:t>
      </w:r>
    </w:p>
    <w:p w14:paraId="3EAD91FB" w14:textId="77777777" w:rsidR="00E70924" w:rsidRDefault="00000000">
      <w:pPr>
        <w:pStyle w:val="Heading2"/>
      </w:pPr>
      <w:r>
        <w:t>3. Model Evaluations</w:t>
      </w:r>
    </w:p>
    <w:p w14:paraId="23C62E38" w14:textId="77777777" w:rsidR="00E70924" w:rsidRPr="001A23A3" w:rsidRDefault="00000000">
      <w:pPr>
        <w:pStyle w:val="Heading3"/>
        <w:rPr>
          <w:sz w:val="24"/>
          <w:szCs w:val="24"/>
        </w:rPr>
      </w:pPr>
      <w:r w:rsidRPr="001A23A3">
        <w:rPr>
          <w:sz w:val="24"/>
          <w:szCs w:val="24"/>
        </w:rPr>
        <w:t>Azure Speech TTS</w:t>
      </w:r>
    </w:p>
    <w:p w14:paraId="04E7D145" w14:textId="77777777" w:rsidR="00E70924" w:rsidRDefault="00000000" w:rsidP="004F40C9">
      <w:pPr>
        <w:jc w:val="both"/>
      </w:pPr>
      <w:r>
        <w:t>Provider: Microsoft Azure</w:t>
      </w:r>
    </w:p>
    <w:p w14:paraId="4C53FD03" w14:textId="4836464C" w:rsidR="00E70924" w:rsidRDefault="00000000" w:rsidP="004F40C9">
      <w:pPr>
        <w:jc w:val="both"/>
      </w:pPr>
      <w:r>
        <w:t>Version: Neural TTS (2026)</w:t>
      </w:r>
    </w:p>
    <w:p w14:paraId="4D1E37BA" w14:textId="0B1C7970" w:rsidR="00E70924" w:rsidRDefault="00000000" w:rsidP="004F40C9">
      <w:pPr>
        <w:jc w:val="both"/>
      </w:pPr>
      <w:r>
        <w:t>Billing:</w:t>
      </w:r>
      <w:r w:rsidR="00D71397">
        <w:t xml:space="preserve"> Free Tier -</w:t>
      </w:r>
      <w:r>
        <w:t xml:space="preserve"> </w:t>
      </w:r>
      <w:r w:rsidR="00D71397">
        <w:t>0.5 million characters free per month</w:t>
      </w:r>
      <w:r w:rsidR="004304B4">
        <w:t>.</w:t>
      </w:r>
    </w:p>
    <w:p w14:paraId="1B4CBA08" w14:textId="712593A8" w:rsidR="00E70924" w:rsidRDefault="00000000" w:rsidP="004F40C9">
      <w:pPr>
        <w:jc w:val="both"/>
      </w:pPr>
      <w:r>
        <w:t>Strengths: Enterprise-grade infrastructure, stable API, streaming support, good Hindi</w:t>
      </w:r>
      <w:r w:rsidR="001A23A3">
        <w:t>, Punjabi</w:t>
      </w:r>
      <w:r w:rsidR="00C0365C">
        <w:t>, Tamil, Bengali</w:t>
      </w:r>
      <w:r>
        <w:t xml:space="preserve"> clarity.</w:t>
      </w:r>
    </w:p>
    <w:p w14:paraId="6989881D" w14:textId="2A6D6B64" w:rsidR="00E70924" w:rsidRDefault="00000000" w:rsidP="004F40C9">
      <w:pPr>
        <w:jc w:val="both"/>
      </w:pPr>
      <w:r>
        <w:t xml:space="preserve">Weaknesses: Weak </w:t>
      </w:r>
      <w:r w:rsidR="00C0365C">
        <w:t>Gujarati</w:t>
      </w:r>
      <w:r>
        <w:t xml:space="preserve"> support</w:t>
      </w:r>
      <w:r w:rsidR="00C0365C">
        <w:t xml:space="preserve"> specially in case of phone numbers</w:t>
      </w:r>
      <w:r>
        <w:t xml:space="preserve">, </w:t>
      </w:r>
      <w:r w:rsidR="00C0365C">
        <w:t xml:space="preserve">sometimes </w:t>
      </w:r>
      <w:r>
        <w:t>accent leakage in mixed text.</w:t>
      </w:r>
    </w:p>
    <w:p w14:paraId="5C37BE1D" w14:textId="69E4C330" w:rsidR="00E70924" w:rsidRDefault="00000000" w:rsidP="004F40C9">
      <w:pPr>
        <w:jc w:val="both"/>
      </w:pPr>
      <w:r>
        <w:t>Mixed Language: Roman Punjabi</w:t>
      </w:r>
      <w:r w:rsidR="00C0365C">
        <w:t xml:space="preserve"> and Roman Bengali</w:t>
      </w:r>
      <w:r>
        <w:t xml:space="preserve"> </w:t>
      </w:r>
      <w:proofErr w:type="gramStart"/>
      <w:r w:rsidR="00C0365C">
        <w:t>is</w:t>
      </w:r>
      <w:proofErr w:type="gramEnd"/>
      <w:r w:rsidR="00C0365C">
        <w:t xml:space="preserve"> correctly spoken</w:t>
      </w:r>
      <w:r>
        <w:t xml:space="preserve">; </w:t>
      </w:r>
      <w:r w:rsidR="00C0365C">
        <w:t>Roman Hindi, Roman Tamil, Roman Gujarati is</w:t>
      </w:r>
      <w:r>
        <w:t xml:space="preserve"> dominated by English accent</w:t>
      </w:r>
      <w:r w:rsidR="00C0365C">
        <w:t xml:space="preserve"> or numbers</w:t>
      </w:r>
      <w:r>
        <w:t>.</w:t>
      </w:r>
    </w:p>
    <w:p w14:paraId="618548DB" w14:textId="74D22881" w:rsidR="00E70924" w:rsidRDefault="00000000" w:rsidP="004F40C9">
      <w:pPr>
        <w:jc w:val="both"/>
      </w:pPr>
      <w:r>
        <w:t xml:space="preserve">Numeric Handling: Dates </w:t>
      </w:r>
      <w:r w:rsidR="00C0365C">
        <w:t>were being correctly read</w:t>
      </w:r>
      <w:r>
        <w:t>; phone numbers</w:t>
      </w:r>
      <w:r w:rsidR="00C0365C">
        <w:t xml:space="preserve"> were</w:t>
      </w:r>
      <w:r>
        <w:t xml:space="preserve"> inconsistent</w:t>
      </w:r>
      <w:r w:rsidR="00C0365C">
        <w:t xml:space="preserve"> in Gujarati.</w:t>
      </w:r>
    </w:p>
    <w:p w14:paraId="5148F018" w14:textId="525DFFAF" w:rsidR="00E70924" w:rsidRDefault="00000000" w:rsidP="004F40C9">
      <w:pPr>
        <w:jc w:val="both"/>
      </w:pPr>
      <w:r>
        <w:t>Latency:</w:t>
      </w:r>
      <w:r w:rsidR="00A33284">
        <w:t xml:space="preserve"> </w:t>
      </w:r>
      <w:r w:rsidR="00071CE1">
        <w:t xml:space="preserve">1.64s to </w:t>
      </w:r>
      <w:r>
        <w:t>2.5s</w:t>
      </w:r>
    </w:p>
    <w:p w14:paraId="762FB031" w14:textId="58F57B0F" w:rsidR="00E70924" w:rsidRDefault="00000000" w:rsidP="004F40C9">
      <w:pPr>
        <w:jc w:val="both"/>
      </w:pPr>
      <w:r>
        <w:t xml:space="preserve">Rating: </w:t>
      </w:r>
      <w:r w:rsidR="00A33284">
        <w:t>8</w:t>
      </w:r>
      <w:r>
        <w:t>.5 / 10</w:t>
      </w:r>
    </w:p>
    <w:p w14:paraId="45C9B2DA" w14:textId="77777777" w:rsidR="001A23A3" w:rsidRDefault="001A23A3"/>
    <w:p w14:paraId="1E874216" w14:textId="77777777" w:rsidR="00E70924" w:rsidRPr="00E4318E" w:rsidRDefault="00000000">
      <w:pPr>
        <w:pStyle w:val="Heading3"/>
        <w:rPr>
          <w:sz w:val="24"/>
          <w:szCs w:val="24"/>
        </w:rPr>
      </w:pPr>
      <w:r w:rsidRPr="00E4318E">
        <w:rPr>
          <w:sz w:val="24"/>
          <w:szCs w:val="24"/>
        </w:rPr>
        <w:lastRenderedPageBreak/>
        <w:t>Amazon Polly</w:t>
      </w:r>
    </w:p>
    <w:p w14:paraId="45FF0A40" w14:textId="77777777" w:rsidR="00E70924" w:rsidRDefault="00000000" w:rsidP="004F40C9">
      <w:pPr>
        <w:jc w:val="both"/>
      </w:pPr>
      <w:r>
        <w:t>Provider: Amazon Web Services (AWS)</w:t>
      </w:r>
    </w:p>
    <w:p w14:paraId="6439254B" w14:textId="77777777" w:rsidR="00E70924" w:rsidRDefault="00000000" w:rsidP="004F40C9">
      <w:pPr>
        <w:jc w:val="both"/>
      </w:pPr>
      <w:r>
        <w:t>Version: Standard + Neural Engines (2026)</w:t>
      </w:r>
    </w:p>
    <w:p w14:paraId="7F58AB99" w14:textId="0A201042" w:rsidR="00E70924" w:rsidRDefault="00000000" w:rsidP="004F40C9">
      <w:pPr>
        <w:jc w:val="both"/>
      </w:pPr>
      <w:r>
        <w:t xml:space="preserve">Billing: </w:t>
      </w:r>
      <w:r w:rsidR="00D71397">
        <w:t xml:space="preserve">Free Tier – 1 </w:t>
      </w:r>
      <w:r>
        <w:t>million characters</w:t>
      </w:r>
      <w:r w:rsidR="00D71397">
        <w:t xml:space="preserve"> free per month for the first 12 months</w:t>
      </w:r>
      <w:r w:rsidR="004304B4">
        <w:t>.</w:t>
      </w:r>
    </w:p>
    <w:p w14:paraId="07BC085E" w14:textId="79F853AD" w:rsidR="00E70924" w:rsidRDefault="00000000" w:rsidP="004F40C9">
      <w:pPr>
        <w:jc w:val="both"/>
      </w:pPr>
      <w:r>
        <w:t>Strengths: Stable AWS infrastructure; good English voices.</w:t>
      </w:r>
      <w:r w:rsidR="00071CE1">
        <w:t xml:space="preserve"> Very low latency.</w:t>
      </w:r>
    </w:p>
    <w:p w14:paraId="5399B452" w14:textId="0D7C83AA" w:rsidR="00E70924" w:rsidRDefault="00000000" w:rsidP="004F40C9">
      <w:pPr>
        <w:jc w:val="both"/>
      </w:pPr>
      <w:r>
        <w:t>Weaknesses: Poor Indian language support; native scripts unsupported</w:t>
      </w:r>
      <w:r w:rsidR="00071CE1">
        <w:t>.</w:t>
      </w:r>
    </w:p>
    <w:p w14:paraId="4AA79424" w14:textId="77777777" w:rsidR="00E70924" w:rsidRDefault="00000000" w:rsidP="004F40C9">
      <w:pPr>
        <w:jc w:val="both"/>
      </w:pPr>
      <w:r>
        <w:t>Mixed Language: English accent dominates; native text often silent or incorrect.</w:t>
      </w:r>
    </w:p>
    <w:p w14:paraId="19EB0791" w14:textId="693895F5" w:rsidR="00E70924" w:rsidRDefault="00000000" w:rsidP="004F40C9">
      <w:pPr>
        <w:jc w:val="both"/>
      </w:pPr>
      <w:r>
        <w:t>Numeric Handling: Reads digits without contextual formatting</w:t>
      </w:r>
      <w:r w:rsidR="00071CE1">
        <w:t xml:space="preserve"> for mobile numbers</w:t>
      </w:r>
      <w:r>
        <w:t>.</w:t>
      </w:r>
    </w:p>
    <w:p w14:paraId="688DFB06" w14:textId="4EC76441" w:rsidR="00E70924" w:rsidRDefault="00000000" w:rsidP="004F40C9">
      <w:pPr>
        <w:jc w:val="both"/>
      </w:pPr>
      <w:r>
        <w:t xml:space="preserve">Latency: </w:t>
      </w:r>
      <w:r w:rsidR="00071CE1">
        <w:t>0.13s to 0.28</w:t>
      </w:r>
      <w:r>
        <w:t>s</w:t>
      </w:r>
    </w:p>
    <w:p w14:paraId="29E3FB9C" w14:textId="77777777" w:rsidR="00E70924" w:rsidRDefault="00000000" w:rsidP="004F40C9">
      <w:pPr>
        <w:jc w:val="both"/>
      </w:pPr>
      <w:r>
        <w:t>Rating: 3.5 / 10</w:t>
      </w:r>
    </w:p>
    <w:p w14:paraId="09EA704B" w14:textId="77777777" w:rsidR="00230847" w:rsidRDefault="00230847"/>
    <w:p w14:paraId="713F0838" w14:textId="77777777" w:rsidR="00230847" w:rsidRPr="00E4318E" w:rsidRDefault="00230847">
      <w:pPr>
        <w:rPr>
          <w:sz w:val="24"/>
          <w:szCs w:val="24"/>
        </w:rPr>
      </w:pPr>
    </w:p>
    <w:p w14:paraId="2A384EC3" w14:textId="77777777" w:rsidR="00E70924" w:rsidRPr="00E4318E" w:rsidRDefault="00000000">
      <w:pPr>
        <w:pStyle w:val="Heading3"/>
        <w:rPr>
          <w:sz w:val="24"/>
          <w:szCs w:val="24"/>
        </w:rPr>
      </w:pPr>
      <w:r w:rsidRPr="00E4318E">
        <w:rPr>
          <w:sz w:val="24"/>
          <w:szCs w:val="24"/>
        </w:rPr>
        <w:t>Sarvam Bulbul TTS</w:t>
      </w:r>
    </w:p>
    <w:p w14:paraId="4D32666E" w14:textId="77777777" w:rsidR="00E70924" w:rsidRDefault="00000000" w:rsidP="004F40C9">
      <w:pPr>
        <w:jc w:val="both"/>
      </w:pPr>
      <w:r>
        <w:t>Provider: Sarvam AI</w:t>
      </w:r>
    </w:p>
    <w:p w14:paraId="219070C4" w14:textId="77777777" w:rsidR="00E70924" w:rsidRDefault="00000000" w:rsidP="004F40C9">
      <w:pPr>
        <w:jc w:val="both"/>
      </w:pPr>
      <w:r>
        <w:t>Version: Bulbul v3</w:t>
      </w:r>
    </w:p>
    <w:p w14:paraId="3D42CAC6" w14:textId="6A61201F" w:rsidR="00E70924" w:rsidRDefault="00000000" w:rsidP="004F40C9">
      <w:pPr>
        <w:jc w:val="both"/>
      </w:pPr>
      <w:r>
        <w:t xml:space="preserve">Billing: </w:t>
      </w:r>
      <w:r w:rsidR="004304B4" w:rsidRPr="004304B4">
        <w:t>₹30</w:t>
      </w:r>
      <w:r w:rsidR="004304B4">
        <w:t xml:space="preserve"> per 10k characters</w:t>
      </w:r>
    </w:p>
    <w:p w14:paraId="4669D0EA" w14:textId="5FACC057" w:rsidR="00E70924" w:rsidRDefault="00000000" w:rsidP="004F40C9">
      <w:pPr>
        <w:jc w:val="both"/>
      </w:pPr>
      <w:r>
        <w:t>Strengths: Excellent Indic support; native + roman handling; strong numeric interpretation.</w:t>
      </w:r>
    </w:p>
    <w:p w14:paraId="648089AE" w14:textId="1AF041AE" w:rsidR="00E70924" w:rsidRDefault="00000000" w:rsidP="004F40C9">
      <w:pPr>
        <w:jc w:val="both"/>
      </w:pPr>
      <w:r>
        <w:t xml:space="preserve">Weaknesses: </w:t>
      </w:r>
      <w:r w:rsidR="00071CE1">
        <w:t>Latency on a bit higher side</w:t>
      </w:r>
      <w:r>
        <w:t>.</w:t>
      </w:r>
    </w:p>
    <w:p w14:paraId="322ECEE6" w14:textId="50706AF7" w:rsidR="00E70924" w:rsidRDefault="00000000" w:rsidP="004F40C9">
      <w:pPr>
        <w:jc w:val="both"/>
      </w:pPr>
      <w:r>
        <w:t xml:space="preserve">Mixed Language: Handles </w:t>
      </w:r>
      <w:r w:rsidR="00071CE1">
        <w:t xml:space="preserve">Roman Hindi, Punjabi, Tamil, Bengali and Gujarati very </w:t>
      </w:r>
      <w:r w:rsidR="00230847">
        <w:t>accurately</w:t>
      </w:r>
      <w:r>
        <w:t xml:space="preserve"> </w:t>
      </w:r>
      <w:r w:rsidR="00230847">
        <w:t xml:space="preserve">but the accent is biased towards </w:t>
      </w:r>
      <w:proofErr w:type="spellStart"/>
      <w:r w:rsidR="00230847">
        <w:t>english</w:t>
      </w:r>
      <w:proofErr w:type="spellEnd"/>
      <w:r>
        <w:t>.</w:t>
      </w:r>
    </w:p>
    <w:p w14:paraId="48C41C9B" w14:textId="3DE6DDE7" w:rsidR="00E70924" w:rsidRDefault="00000000" w:rsidP="004F40C9">
      <w:pPr>
        <w:jc w:val="both"/>
      </w:pPr>
      <w:r>
        <w:t>Numeric Handling: Correct date, phone number and long number articulation.</w:t>
      </w:r>
    </w:p>
    <w:p w14:paraId="268A31FD" w14:textId="7C1BBA4F" w:rsidR="00E70924" w:rsidRDefault="00000000" w:rsidP="004F40C9">
      <w:pPr>
        <w:jc w:val="both"/>
      </w:pPr>
      <w:r>
        <w:t xml:space="preserve">Latency: </w:t>
      </w:r>
      <w:r w:rsidR="00230847">
        <w:t xml:space="preserve">1.2s to </w:t>
      </w:r>
      <w:r>
        <w:t>2s</w:t>
      </w:r>
    </w:p>
    <w:p w14:paraId="1EAC7BEC" w14:textId="77777777" w:rsidR="00E70924" w:rsidRDefault="00000000" w:rsidP="004F40C9">
      <w:pPr>
        <w:jc w:val="both"/>
      </w:pPr>
      <w:r>
        <w:t>Rating: 9.0 / 10</w:t>
      </w:r>
    </w:p>
    <w:p w14:paraId="1636BD6F" w14:textId="77777777" w:rsidR="00230847" w:rsidRDefault="00230847"/>
    <w:p w14:paraId="2EE339E7" w14:textId="77777777" w:rsidR="00230847" w:rsidRDefault="00230847"/>
    <w:p w14:paraId="1CC0407B" w14:textId="77777777" w:rsidR="00230847" w:rsidRDefault="00230847"/>
    <w:p w14:paraId="6679D88B" w14:textId="77777777" w:rsidR="00230847" w:rsidRDefault="00230847"/>
    <w:p w14:paraId="5A1ACB60" w14:textId="77777777" w:rsidR="00E70924" w:rsidRPr="00E4318E" w:rsidRDefault="00000000">
      <w:pPr>
        <w:pStyle w:val="Heading3"/>
        <w:rPr>
          <w:sz w:val="24"/>
          <w:szCs w:val="24"/>
        </w:rPr>
      </w:pPr>
      <w:r w:rsidRPr="00E4318E">
        <w:rPr>
          <w:sz w:val="24"/>
          <w:szCs w:val="24"/>
        </w:rPr>
        <w:lastRenderedPageBreak/>
        <w:t>ElevenLabs Multilingual v3</w:t>
      </w:r>
    </w:p>
    <w:p w14:paraId="50F8F605" w14:textId="77777777" w:rsidR="00E70924" w:rsidRDefault="00000000" w:rsidP="004F40C9">
      <w:pPr>
        <w:jc w:val="both"/>
      </w:pPr>
      <w:r>
        <w:t>Provider: ElevenLabs</w:t>
      </w:r>
    </w:p>
    <w:p w14:paraId="7A02F6FA" w14:textId="15845452" w:rsidR="00E70924" w:rsidRDefault="00000000" w:rsidP="004F40C9">
      <w:pPr>
        <w:jc w:val="both"/>
      </w:pPr>
      <w:r>
        <w:t>Version: v3</w:t>
      </w:r>
    </w:p>
    <w:p w14:paraId="5EC9DADE" w14:textId="17D3CB07" w:rsidR="00E70924" w:rsidRDefault="00000000" w:rsidP="004F40C9">
      <w:pPr>
        <w:jc w:val="both"/>
      </w:pPr>
      <w:r>
        <w:t xml:space="preserve">Billing: </w:t>
      </w:r>
      <w:r w:rsidR="004304B4">
        <w:t>Free Tier – 10k characters free per month</w:t>
      </w:r>
    </w:p>
    <w:p w14:paraId="00DE4ED8" w14:textId="1B18DFF4" w:rsidR="00E70924" w:rsidRDefault="00000000" w:rsidP="004F40C9">
      <w:pPr>
        <w:jc w:val="both"/>
      </w:pPr>
      <w:r>
        <w:t xml:space="preserve">Strengths: </w:t>
      </w:r>
      <w:r w:rsidR="00230847">
        <w:t>good native text support for Hindi, Punjabi, Tamil, Bengali, Gujarati</w:t>
      </w:r>
      <w:r>
        <w:t>.</w:t>
      </w:r>
    </w:p>
    <w:p w14:paraId="6B835FED" w14:textId="6B5ECDAA" w:rsidR="00E70924" w:rsidRDefault="00000000" w:rsidP="004F40C9">
      <w:pPr>
        <w:jc w:val="both"/>
      </w:pPr>
      <w:r>
        <w:t>Weaknesses: Dates read as raw numbers</w:t>
      </w:r>
      <w:r w:rsidR="00230847">
        <w:t xml:space="preserve"> in Roman text, English accent bias in Roman text</w:t>
      </w:r>
      <w:r>
        <w:t>.</w:t>
      </w:r>
    </w:p>
    <w:p w14:paraId="2A03EE6D" w14:textId="1424B93F" w:rsidR="00E70924" w:rsidRDefault="00000000" w:rsidP="004F40C9">
      <w:pPr>
        <w:jc w:val="both"/>
      </w:pPr>
      <w:r>
        <w:t xml:space="preserve">Mixed Language: </w:t>
      </w:r>
      <w:r w:rsidR="00230847">
        <w:t>There is a big English accent bias in Roman text Hindi, Punjabi, Tamil, Bengali and Gujarati and dates cannot be read in a good format</w:t>
      </w:r>
      <w:r>
        <w:t>.</w:t>
      </w:r>
    </w:p>
    <w:p w14:paraId="73DE9D31" w14:textId="77777777" w:rsidR="00E70924" w:rsidRDefault="00000000" w:rsidP="004F40C9">
      <w:pPr>
        <w:jc w:val="both"/>
      </w:pPr>
      <w:r>
        <w:t>Numeric Handling: Phone numbers clear; dates require preprocessing.</w:t>
      </w:r>
    </w:p>
    <w:p w14:paraId="3E415996" w14:textId="270F2109" w:rsidR="00E70924" w:rsidRDefault="00000000" w:rsidP="004F40C9">
      <w:pPr>
        <w:jc w:val="both"/>
      </w:pPr>
      <w:r>
        <w:t xml:space="preserve">Latency: </w:t>
      </w:r>
      <w:r w:rsidR="00230847">
        <w:t>1.4s to 3.3</w:t>
      </w:r>
      <w:r>
        <w:t>s</w:t>
      </w:r>
    </w:p>
    <w:p w14:paraId="6C16A1D6" w14:textId="38428D5E" w:rsidR="00E70924" w:rsidRDefault="00000000" w:rsidP="004F40C9">
      <w:pPr>
        <w:jc w:val="both"/>
      </w:pPr>
      <w:r>
        <w:t xml:space="preserve">Rating: </w:t>
      </w:r>
      <w:r w:rsidR="00E4318E">
        <w:t>7.0</w:t>
      </w:r>
      <w:r>
        <w:t xml:space="preserve"> / 10</w:t>
      </w:r>
    </w:p>
    <w:p w14:paraId="3B4B807C" w14:textId="77777777" w:rsidR="00E70924" w:rsidRDefault="00000000">
      <w:pPr>
        <w:pStyle w:val="Heading2"/>
      </w:pPr>
      <w:r>
        <w:t>4. Cross-Model Comparison Summary</w:t>
      </w:r>
    </w:p>
    <w:p w14:paraId="0FCE72FA" w14:textId="1D079B8E" w:rsidR="00E70924" w:rsidRDefault="00000000" w:rsidP="004F40C9">
      <w:pPr>
        <w:jc w:val="both"/>
      </w:pPr>
      <w:r>
        <w:t>Sarvam Bulbul demonstrated the strongest overall performance for Indian language-centric use cases, with superior handling of native and roman scripts and accurate numeric articulation.</w:t>
      </w:r>
    </w:p>
    <w:sectPr w:rsidR="00E709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938021">
    <w:abstractNumId w:val="8"/>
  </w:num>
  <w:num w:numId="2" w16cid:durableId="411894999">
    <w:abstractNumId w:val="6"/>
  </w:num>
  <w:num w:numId="3" w16cid:durableId="1495103553">
    <w:abstractNumId w:val="5"/>
  </w:num>
  <w:num w:numId="4" w16cid:durableId="320162370">
    <w:abstractNumId w:val="4"/>
  </w:num>
  <w:num w:numId="5" w16cid:durableId="1419522982">
    <w:abstractNumId w:val="7"/>
  </w:num>
  <w:num w:numId="6" w16cid:durableId="1049258962">
    <w:abstractNumId w:val="3"/>
  </w:num>
  <w:num w:numId="7" w16cid:durableId="276108057">
    <w:abstractNumId w:val="2"/>
  </w:num>
  <w:num w:numId="8" w16cid:durableId="2032341503">
    <w:abstractNumId w:val="1"/>
  </w:num>
  <w:num w:numId="9" w16cid:durableId="1411192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CE1"/>
    <w:rsid w:val="0015074B"/>
    <w:rsid w:val="001A23A3"/>
    <w:rsid w:val="00230847"/>
    <w:rsid w:val="0029639D"/>
    <w:rsid w:val="00326F90"/>
    <w:rsid w:val="00413F5B"/>
    <w:rsid w:val="004304B4"/>
    <w:rsid w:val="004F40C9"/>
    <w:rsid w:val="008F0C83"/>
    <w:rsid w:val="00A33284"/>
    <w:rsid w:val="00AA1D8D"/>
    <w:rsid w:val="00B47730"/>
    <w:rsid w:val="00C0365C"/>
    <w:rsid w:val="00C535FB"/>
    <w:rsid w:val="00CB0664"/>
    <w:rsid w:val="00D71397"/>
    <w:rsid w:val="00E4318E"/>
    <w:rsid w:val="00E709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9A9748"/>
  <w14:defaultImageDpi w14:val="300"/>
  <w15:docId w15:val="{472D3CDB-CA89-430C-9CBB-5E29271B7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494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dhruva sharma</cp:lastModifiedBy>
  <cp:revision>5</cp:revision>
  <dcterms:created xsi:type="dcterms:W3CDTF">2013-12-23T23:15:00Z</dcterms:created>
  <dcterms:modified xsi:type="dcterms:W3CDTF">2026-02-28T12:28:00Z</dcterms:modified>
  <cp:category/>
</cp:coreProperties>
</file>