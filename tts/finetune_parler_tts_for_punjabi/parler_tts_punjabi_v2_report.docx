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0C23" w14:textId="77777777" w:rsidR="00BD095B" w:rsidRDefault="00000000">
      <w:pPr>
        <w:pStyle w:val="Heading1"/>
      </w:pPr>
      <w:r>
        <w:t>Parler‑TTS Fine‑Tuning for Punjabi (v2 Model Evaluation)</w:t>
      </w:r>
    </w:p>
    <w:p w14:paraId="3BDCBC68" w14:textId="616C2226" w:rsidR="00BD095B" w:rsidRDefault="00645813">
      <w:pPr>
        <w:pStyle w:val="Heading2"/>
      </w:pPr>
      <w:r>
        <w:t>1. Training Loss Progress</w:t>
      </w:r>
    </w:p>
    <w:tbl>
      <w:tblPr>
        <w:tblW w:w="8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3261"/>
        <w:gridCol w:w="1640"/>
      </w:tblGrid>
      <w:tr w:rsidR="00C25F29" w:rsidRPr="00C25F29" w14:paraId="744B499C" w14:textId="77777777" w:rsidTr="00C25F29">
        <w:trPr>
          <w:trHeight w:val="500"/>
          <w:tblHeader/>
          <w:tblCellSpacing w:w="15" w:type="dxa"/>
        </w:trPr>
        <w:tc>
          <w:tcPr>
            <w:tcW w:w="3969" w:type="dxa"/>
            <w:vAlign w:val="center"/>
            <w:hideMark/>
          </w:tcPr>
          <w:p w14:paraId="136A452A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Step</w:t>
            </w:r>
          </w:p>
        </w:tc>
        <w:tc>
          <w:tcPr>
            <w:tcW w:w="3231" w:type="dxa"/>
            <w:vAlign w:val="center"/>
            <w:hideMark/>
          </w:tcPr>
          <w:p w14:paraId="6EEC2024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Loss</w:t>
            </w:r>
          </w:p>
        </w:tc>
        <w:tc>
          <w:tcPr>
            <w:tcW w:w="1595" w:type="dxa"/>
            <w:vAlign w:val="center"/>
            <w:hideMark/>
          </w:tcPr>
          <w:p w14:paraId="7399F4A5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Learning Rate</w:t>
            </w:r>
          </w:p>
        </w:tc>
      </w:tr>
      <w:tr w:rsidR="00C25F29" w:rsidRPr="00C25F29" w14:paraId="0D4944E6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0753E6A1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500</w:t>
            </w:r>
          </w:p>
        </w:tc>
        <w:tc>
          <w:tcPr>
            <w:tcW w:w="3231" w:type="dxa"/>
            <w:vAlign w:val="center"/>
            <w:hideMark/>
          </w:tcPr>
          <w:p w14:paraId="38C352D4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2.64</w:t>
            </w:r>
          </w:p>
        </w:tc>
        <w:tc>
          <w:tcPr>
            <w:tcW w:w="1595" w:type="dxa"/>
            <w:vAlign w:val="center"/>
            <w:hideMark/>
          </w:tcPr>
          <w:p w14:paraId="384D6C87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0.000456</w:t>
            </w:r>
          </w:p>
        </w:tc>
      </w:tr>
      <w:tr w:rsidR="00C25F29" w:rsidRPr="00C25F29" w14:paraId="1173AA2B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4EE4D477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1000</w:t>
            </w:r>
          </w:p>
        </w:tc>
        <w:tc>
          <w:tcPr>
            <w:tcW w:w="3231" w:type="dxa"/>
            <w:vAlign w:val="center"/>
            <w:hideMark/>
          </w:tcPr>
          <w:p w14:paraId="3BB7B9D0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2.61</w:t>
            </w:r>
          </w:p>
        </w:tc>
        <w:tc>
          <w:tcPr>
            <w:tcW w:w="1595" w:type="dxa"/>
            <w:vAlign w:val="center"/>
            <w:hideMark/>
          </w:tcPr>
          <w:p w14:paraId="12603F93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0.000413</w:t>
            </w:r>
          </w:p>
        </w:tc>
      </w:tr>
      <w:tr w:rsidR="00C25F29" w:rsidRPr="00C25F29" w14:paraId="67E7B2E7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1D53FD34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1500</w:t>
            </w:r>
          </w:p>
        </w:tc>
        <w:tc>
          <w:tcPr>
            <w:tcW w:w="3231" w:type="dxa"/>
            <w:vAlign w:val="center"/>
            <w:hideMark/>
          </w:tcPr>
          <w:p w14:paraId="3A25759A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2.48</w:t>
            </w:r>
          </w:p>
        </w:tc>
        <w:tc>
          <w:tcPr>
            <w:tcW w:w="1595" w:type="dxa"/>
            <w:vAlign w:val="center"/>
            <w:hideMark/>
          </w:tcPr>
          <w:p w14:paraId="4A1D7A40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0.000369</w:t>
            </w:r>
          </w:p>
        </w:tc>
      </w:tr>
      <w:tr w:rsidR="00C25F29" w:rsidRPr="00C25F29" w14:paraId="32B31DC6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3EC736F6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2000</w:t>
            </w:r>
          </w:p>
        </w:tc>
        <w:tc>
          <w:tcPr>
            <w:tcW w:w="3231" w:type="dxa"/>
            <w:vAlign w:val="center"/>
            <w:hideMark/>
          </w:tcPr>
          <w:p w14:paraId="7B945C8C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2.08</w:t>
            </w:r>
          </w:p>
        </w:tc>
        <w:tc>
          <w:tcPr>
            <w:tcW w:w="1595" w:type="dxa"/>
            <w:vAlign w:val="center"/>
            <w:hideMark/>
          </w:tcPr>
          <w:p w14:paraId="05AF5741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0.000325</w:t>
            </w:r>
          </w:p>
        </w:tc>
      </w:tr>
      <w:tr w:rsidR="00C25F29" w:rsidRPr="00C25F29" w14:paraId="6104F98E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1C8A0182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2500</w:t>
            </w:r>
          </w:p>
        </w:tc>
        <w:tc>
          <w:tcPr>
            <w:tcW w:w="3231" w:type="dxa"/>
            <w:vAlign w:val="center"/>
            <w:hideMark/>
          </w:tcPr>
          <w:p w14:paraId="7568A420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2.03</w:t>
            </w:r>
          </w:p>
        </w:tc>
        <w:tc>
          <w:tcPr>
            <w:tcW w:w="1595" w:type="dxa"/>
            <w:vAlign w:val="center"/>
            <w:hideMark/>
          </w:tcPr>
          <w:p w14:paraId="4A6D5FE7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0.000281</w:t>
            </w:r>
          </w:p>
        </w:tc>
      </w:tr>
      <w:tr w:rsidR="00C25F29" w:rsidRPr="00C25F29" w14:paraId="557B9F2D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16E6B838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3000</w:t>
            </w:r>
          </w:p>
        </w:tc>
        <w:tc>
          <w:tcPr>
            <w:tcW w:w="3231" w:type="dxa"/>
            <w:vAlign w:val="center"/>
            <w:hideMark/>
          </w:tcPr>
          <w:p w14:paraId="2C360AF2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1.50</w:t>
            </w:r>
          </w:p>
        </w:tc>
        <w:tc>
          <w:tcPr>
            <w:tcW w:w="1595" w:type="dxa"/>
            <w:vAlign w:val="center"/>
            <w:hideMark/>
          </w:tcPr>
          <w:p w14:paraId="304EAE25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0.000238</w:t>
            </w:r>
          </w:p>
        </w:tc>
      </w:tr>
      <w:tr w:rsidR="00C25F29" w:rsidRPr="00C25F29" w14:paraId="4B63E2AB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0296641B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3500</w:t>
            </w:r>
          </w:p>
        </w:tc>
        <w:tc>
          <w:tcPr>
            <w:tcW w:w="3231" w:type="dxa"/>
            <w:vAlign w:val="center"/>
            <w:hideMark/>
          </w:tcPr>
          <w:p w14:paraId="5E8B22B8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1.50</w:t>
            </w:r>
          </w:p>
        </w:tc>
        <w:tc>
          <w:tcPr>
            <w:tcW w:w="1595" w:type="dxa"/>
            <w:vAlign w:val="center"/>
            <w:hideMark/>
          </w:tcPr>
          <w:p w14:paraId="1ABFCE8E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0.000194</w:t>
            </w:r>
          </w:p>
        </w:tc>
      </w:tr>
      <w:tr w:rsidR="00C25F29" w:rsidRPr="00C25F29" w14:paraId="1595207A" w14:textId="77777777" w:rsidTr="00C25F29">
        <w:trPr>
          <w:trHeight w:val="500"/>
          <w:tblCellSpacing w:w="15" w:type="dxa"/>
        </w:trPr>
        <w:tc>
          <w:tcPr>
            <w:tcW w:w="3969" w:type="dxa"/>
            <w:vAlign w:val="center"/>
            <w:hideMark/>
          </w:tcPr>
          <w:p w14:paraId="51FBA618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4000</w:t>
            </w:r>
          </w:p>
        </w:tc>
        <w:tc>
          <w:tcPr>
            <w:tcW w:w="3231" w:type="dxa"/>
            <w:vAlign w:val="center"/>
            <w:hideMark/>
          </w:tcPr>
          <w:p w14:paraId="3E1FB6BE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0.65</w:t>
            </w:r>
          </w:p>
        </w:tc>
        <w:tc>
          <w:tcPr>
            <w:tcW w:w="1595" w:type="dxa"/>
            <w:vAlign w:val="center"/>
            <w:hideMark/>
          </w:tcPr>
          <w:p w14:paraId="61B27090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0.000150</w:t>
            </w:r>
          </w:p>
        </w:tc>
      </w:tr>
      <w:tr w:rsidR="00C25F29" w:rsidRPr="00C25F29" w14:paraId="0C0DB20E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150BABD5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4500</w:t>
            </w:r>
          </w:p>
        </w:tc>
        <w:tc>
          <w:tcPr>
            <w:tcW w:w="3231" w:type="dxa"/>
            <w:vAlign w:val="center"/>
            <w:hideMark/>
          </w:tcPr>
          <w:p w14:paraId="7BCBD71A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0.65</w:t>
            </w:r>
          </w:p>
        </w:tc>
        <w:tc>
          <w:tcPr>
            <w:tcW w:w="1595" w:type="dxa"/>
            <w:vAlign w:val="center"/>
            <w:hideMark/>
          </w:tcPr>
          <w:p w14:paraId="560800A6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0.000107</w:t>
            </w:r>
          </w:p>
        </w:tc>
      </w:tr>
      <w:tr w:rsidR="00C25F29" w:rsidRPr="00C25F29" w14:paraId="00B34E0F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04747D16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5000</w:t>
            </w:r>
          </w:p>
        </w:tc>
        <w:tc>
          <w:tcPr>
            <w:tcW w:w="3231" w:type="dxa"/>
            <w:vAlign w:val="center"/>
            <w:hideMark/>
          </w:tcPr>
          <w:p w14:paraId="03EF58BD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1.12</w:t>
            </w:r>
          </w:p>
        </w:tc>
        <w:tc>
          <w:tcPr>
            <w:tcW w:w="1595" w:type="dxa"/>
            <w:vAlign w:val="center"/>
            <w:hideMark/>
          </w:tcPr>
          <w:p w14:paraId="102BF06D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0.000063</w:t>
            </w:r>
          </w:p>
        </w:tc>
      </w:tr>
      <w:tr w:rsidR="00C25F29" w:rsidRPr="00C25F29" w14:paraId="0425A77D" w14:textId="77777777" w:rsidTr="00C25F29">
        <w:trPr>
          <w:trHeight w:val="510"/>
          <w:tblCellSpacing w:w="15" w:type="dxa"/>
        </w:trPr>
        <w:tc>
          <w:tcPr>
            <w:tcW w:w="3969" w:type="dxa"/>
            <w:vAlign w:val="center"/>
            <w:hideMark/>
          </w:tcPr>
          <w:p w14:paraId="79C63B5C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5500</w:t>
            </w:r>
          </w:p>
        </w:tc>
        <w:tc>
          <w:tcPr>
            <w:tcW w:w="3231" w:type="dxa"/>
            <w:vAlign w:val="center"/>
            <w:hideMark/>
          </w:tcPr>
          <w:p w14:paraId="44E0352E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0.40</w:t>
            </w:r>
          </w:p>
        </w:tc>
        <w:tc>
          <w:tcPr>
            <w:tcW w:w="1595" w:type="dxa"/>
            <w:vAlign w:val="center"/>
            <w:hideMark/>
          </w:tcPr>
          <w:p w14:paraId="6864F55C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0.000019</w:t>
            </w:r>
          </w:p>
        </w:tc>
      </w:tr>
      <w:tr w:rsidR="00C25F29" w:rsidRPr="00C25F29" w14:paraId="370A8B44" w14:textId="77777777" w:rsidTr="00C25F29">
        <w:trPr>
          <w:trHeight w:val="500"/>
          <w:tblCellSpacing w:w="15" w:type="dxa"/>
        </w:trPr>
        <w:tc>
          <w:tcPr>
            <w:tcW w:w="3969" w:type="dxa"/>
            <w:vAlign w:val="center"/>
            <w:hideMark/>
          </w:tcPr>
          <w:p w14:paraId="33970A74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Final</w:t>
            </w:r>
          </w:p>
        </w:tc>
        <w:tc>
          <w:tcPr>
            <w:tcW w:w="3231" w:type="dxa"/>
            <w:vAlign w:val="center"/>
            <w:hideMark/>
          </w:tcPr>
          <w:p w14:paraId="4478C5C7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0.40</w:t>
            </w:r>
          </w:p>
        </w:tc>
        <w:tc>
          <w:tcPr>
            <w:tcW w:w="1595" w:type="dxa"/>
            <w:vAlign w:val="center"/>
            <w:hideMark/>
          </w:tcPr>
          <w:p w14:paraId="684841A0" w14:textId="77777777" w:rsidR="00C25F29" w:rsidRPr="00C25F29" w:rsidRDefault="00C25F29" w:rsidP="00C25F29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  <w:lang w:val="en-IN"/>
              </w:rPr>
            </w:pPr>
            <w:r w:rsidRPr="00C25F29">
              <w:rPr>
                <w:b w:val="0"/>
                <w:bCs w:val="0"/>
                <w:color w:val="auto"/>
                <w:sz w:val="22"/>
                <w:szCs w:val="22"/>
                <w:lang w:val="en-IN"/>
              </w:rPr>
              <w:t>~0</w:t>
            </w:r>
          </w:p>
        </w:tc>
      </w:tr>
    </w:tbl>
    <w:p w14:paraId="366D8638" w14:textId="673C064B" w:rsidR="00645813" w:rsidRDefault="00645813" w:rsidP="00645813">
      <w:pPr>
        <w:pStyle w:val="Heading2"/>
      </w:pPr>
      <w:r>
        <w:t>2. Training Configuration</w:t>
      </w:r>
    </w:p>
    <w:tbl>
      <w:tblPr>
        <w:tblW w:w="9990" w:type="dxa"/>
        <w:tblLook w:val="04A0" w:firstRow="1" w:lastRow="0" w:firstColumn="1" w:lastColumn="0" w:noHBand="0" w:noVBand="1"/>
      </w:tblPr>
      <w:tblGrid>
        <w:gridCol w:w="4995"/>
        <w:gridCol w:w="4995"/>
      </w:tblGrid>
      <w:tr w:rsidR="00645813" w14:paraId="72552651" w14:textId="77777777" w:rsidTr="00AF6C14">
        <w:trPr>
          <w:trHeight w:val="370"/>
        </w:trPr>
        <w:tc>
          <w:tcPr>
            <w:tcW w:w="4995" w:type="dxa"/>
          </w:tcPr>
          <w:p w14:paraId="22C2E704" w14:textId="77777777" w:rsidR="00645813" w:rsidRDefault="00645813" w:rsidP="00AF6C14">
            <w:r>
              <w:t>Parameter</w:t>
            </w:r>
          </w:p>
        </w:tc>
        <w:tc>
          <w:tcPr>
            <w:tcW w:w="4995" w:type="dxa"/>
          </w:tcPr>
          <w:p w14:paraId="2A2541AC" w14:textId="77777777" w:rsidR="00645813" w:rsidRDefault="00645813" w:rsidP="00AF6C14">
            <w:r>
              <w:t>Value</w:t>
            </w:r>
          </w:p>
        </w:tc>
      </w:tr>
      <w:tr w:rsidR="00645813" w14:paraId="24A7F7D8" w14:textId="77777777" w:rsidTr="00AF6C14">
        <w:trPr>
          <w:trHeight w:val="362"/>
        </w:trPr>
        <w:tc>
          <w:tcPr>
            <w:tcW w:w="4995" w:type="dxa"/>
          </w:tcPr>
          <w:p w14:paraId="47ABF287" w14:textId="77777777" w:rsidR="00645813" w:rsidRDefault="00645813" w:rsidP="00AF6C14">
            <w:r>
              <w:t>Base Model</w:t>
            </w:r>
          </w:p>
        </w:tc>
        <w:tc>
          <w:tcPr>
            <w:tcW w:w="4995" w:type="dxa"/>
          </w:tcPr>
          <w:p w14:paraId="2A83FDAF" w14:textId="77777777" w:rsidR="00645813" w:rsidRDefault="00645813" w:rsidP="00AF6C14">
            <w:r>
              <w:t>parler-tts-mini-v1</w:t>
            </w:r>
          </w:p>
        </w:tc>
      </w:tr>
      <w:tr w:rsidR="00645813" w14:paraId="04D6DD4E" w14:textId="77777777" w:rsidTr="00AF6C14">
        <w:trPr>
          <w:trHeight w:val="370"/>
        </w:trPr>
        <w:tc>
          <w:tcPr>
            <w:tcW w:w="4995" w:type="dxa"/>
          </w:tcPr>
          <w:p w14:paraId="5ADBE811" w14:textId="77777777" w:rsidR="00645813" w:rsidRDefault="00645813" w:rsidP="00AF6C14">
            <w:r>
              <w:t>Dataset</w:t>
            </w:r>
          </w:p>
        </w:tc>
        <w:tc>
          <w:tcPr>
            <w:tcW w:w="4995" w:type="dxa"/>
          </w:tcPr>
          <w:p w14:paraId="4162C2C5" w14:textId="77777777" w:rsidR="00645813" w:rsidRDefault="00645813" w:rsidP="00AF6C14">
            <w:r>
              <w:t>punjabi_roman.csv</w:t>
            </w:r>
          </w:p>
        </w:tc>
      </w:tr>
      <w:tr w:rsidR="00645813" w14:paraId="0471052E" w14:textId="77777777" w:rsidTr="00AF6C14">
        <w:trPr>
          <w:trHeight w:val="370"/>
        </w:trPr>
        <w:tc>
          <w:tcPr>
            <w:tcW w:w="4995" w:type="dxa"/>
          </w:tcPr>
          <w:p w14:paraId="41F4B5BA" w14:textId="77777777" w:rsidR="00645813" w:rsidRDefault="00645813" w:rsidP="00AF6C14">
            <w:r>
              <w:t>Dataset Size</w:t>
            </w:r>
          </w:p>
        </w:tc>
        <w:tc>
          <w:tcPr>
            <w:tcW w:w="4995" w:type="dxa"/>
          </w:tcPr>
          <w:p w14:paraId="63EC89D8" w14:textId="77777777" w:rsidR="00645813" w:rsidRDefault="00645813" w:rsidP="00AF6C14">
            <w:r>
              <w:t>574 audio samples</w:t>
            </w:r>
          </w:p>
        </w:tc>
      </w:tr>
      <w:tr w:rsidR="00645813" w14:paraId="08B1CB96" w14:textId="77777777" w:rsidTr="00AF6C14">
        <w:trPr>
          <w:trHeight w:val="362"/>
        </w:trPr>
        <w:tc>
          <w:tcPr>
            <w:tcW w:w="4995" w:type="dxa"/>
          </w:tcPr>
          <w:p w14:paraId="7EE063CA" w14:textId="77777777" w:rsidR="00645813" w:rsidRDefault="00645813" w:rsidP="00AF6C14">
            <w:r>
              <w:t>Epochs</w:t>
            </w:r>
          </w:p>
        </w:tc>
        <w:tc>
          <w:tcPr>
            <w:tcW w:w="4995" w:type="dxa"/>
          </w:tcPr>
          <w:p w14:paraId="0161316D" w14:textId="77777777" w:rsidR="00645813" w:rsidRDefault="00645813" w:rsidP="00AF6C14">
            <w:r>
              <w:t>40</w:t>
            </w:r>
          </w:p>
        </w:tc>
      </w:tr>
      <w:tr w:rsidR="00645813" w14:paraId="7A8BA1BB" w14:textId="77777777" w:rsidTr="00AF6C14">
        <w:trPr>
          <w:trHeight w:val="370"/>
        </w:trPr>
        <w:tc>
          <w:tcPr>
            <w:tcW w:w="4995" w:type="dxa"/>
          </w:tcPr>
          <w:p w14:paraId="27DBFAAF" w14:textId="77777777" w:rsidR="00645813" w:rsidRDefault="00645813" w:rsidP="00AF6C14">
            <w:r>
              <w:t>Batch Size</w:t>
            </w:r>
          </w:p>
        </w:tc>
        <w:tc>
          <w:tcPr>
            <w:tcW w:w="4995" w:type="dxa"/>
          </w:tcPr>
          <w:p w14:paraId="3D2CCB9A" w14:textId="77777777" w:rsidR="00645813" w:rsidRDefault="00645813" w:rsidP="00AF6C14">
            <w:r>
              <w:t>4</w:t>
            </w:r>
          </w:p>
        </w:tc>
      </w:tr>
      <w:tr w:rsidR="00645813" w14:paraId="51F438AC" w14:textId="77777777" w:rsidTr="00AF6C14">
        <w:trPr>
          <w:trHeight w:val="370"/>
        </w:trPr>
        <w:tc>
          <w:tcPr>
            <w:tcW w:w="4995" w:type="dxa"/>
          </w:tcPr>
          <w:p w14:paraId="59C86FBA" w14:textId="77777777" w:rsidR="00645813" w:rsidRDefault="00645813" w:rsidP="00AF6C14">
            <w:r>
              <w:t>Learning Rate</w:t>
            </w:r>
          </w:p>
        </w:tc>
        <w:tc>
          <w:tcPr>
            <w:tcW w:w="4995" w:type="dxa"/>
          </w:tcPr>
          <w:p w14:paraId="797328E1" w14:textId="77777777" w:rsidR="00645813" w:rsidRDefault="00645813" w:rsidP="00AF6C14">
            <w:r>
              <w:t>0.0005</w:t>
            </w:r>
          </w:p>
        </w:tc>
      </w:tr>
      <w:tr w:rsidR="00645813" w14:paraId="2FE4F6D5" w14:textId="77777777" w:rsidTr="00AF6C14">
        <w:trPr>
          <w:trHeight w:val="370"/>
        </w:trPr>
        <w:tc>
          <w:tcPr>
            <w:tcW w:w="4995" w:type="dxa"/>
          </w:tcPr>
          <w:p w14:paraId="096DC5F2" w14:textId="77777777" w:rsidR="00645813" w:rsidRDefault="00645813" w:rsidP="00AF6C14">
            <w:r>
              <w:lastRenderedPageBreak/>
              <w:t>Total Training Steps</w:t>
            </w:r>
          </w:p>
        </w:tc>
        <w:tc>
          <w:tcPr>
            <w:tcW w:w="4995" w:type="dxa"/>
          </w:tcPr>
          <w:p w14:paraId="534F9A72" w14:textId="77777777" w:rsidR="00645813" w:rsidRDefault="00645813" w:rsidP="00AF6C14">
            <w:r>
              <w:t>5720</w:t>
            </w:r>
          </w:p>
        </w:tc>
      </w:tr>
    </w:tbl>
    <w:p w14:paraId="0356733D" w14:textId="7BB0667A" w:rsidR="00645813" w:rsidRDefault="00645813" w:rsidP="00645813">
      <w:pPr>
        <w:pStyle w:val="Heading1"/>
      </w:pPr>
      <w:r>
        <w:t>Parler</w:t>
      </w:r>
      <w:r>
        <w:rPr>
          <w:rFonts w:ascii="Cambria Math" w:hAnsi="Cambria Math" w:cs="Cambria Math"/>
        </w:rPr>
        <w:t>‑</w:t>
      </w:r>
      <w:r>
        <w:t>TTS Fine</w:t>
      </w:r>
      <w:r>
        <w:rPr>
          <w:rFonts w:ascii="Cambria Math" w:hAnsi="Cambria Math" w:cs="Cambria Math"/>
        </w:rPr>
        <w:t>‑</w:t>
      </w:r>
      <w:r>
        <w:t>Tuning for Punjabi (v1 Model Evaluation)</w:t>
      </w:r>
    </w:p>
    <w:p w14:paraId="74B600CA" w14:textId="77777777" w:rsidR="00645813" w:rsidRDefault="00645813" w:rsidP="00645813">
      <w:pPr>
        <w:pStyle w:val="Heading2"/>
      </w:pPr>
      <w:r>
        <w:t>1. Training Loss Progress</w:t>
      </w:r>
    </w:p>
    <w:p w14:paraId="5D99EA15" w14:textId="77777777" w:rsidR="00645813" w:rsidRPr="00645813" w:rsidRDefault="00645813" w:rsidP="00645813"/>
    <w:tbl>
      <w:tblPr>
        <w:tblStyle w:val="TableGrid"/>
        <w:tblW w:w="9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1"/>
        <w:gridCol w:w="3171"/>
        <w:gridCol w:w="3171"/>
      </w:tblGrid>
      <w:tr w:rsidR="00645813" w:rsidRPr="00645813" w14:paraId="33BE4F51" w14:textId="77777777" w:rsidTr="00645813">
        <w:trPr>
          <w:trHeight w:val="418"/>
        </w:trPr>
        <w:tc>
          <w:tcPr>
            <w:tcW w:w="3171" w:type="dxa"/>
          </w:tcPr>
          <w:p w14:paraId="7EB43145" w14:textId="77777777" w:rsidR="00645813" w:rsidRPr="00645813" w:rsidRDefault="00645813" w:rsidP="009D1324">
            <w:r w:rsidRPr="00645813">
              <w:t>Step</w:t>
            </w:r>
          </w:p>
        </w:tc>
        <w:tc>
          <w:tcPr>
            <w:tcW w:w="3171" w:type="dxa"/>
          </w:tcPr>
          <w:p w14:paraId="61D32624" w14:textId="77777777" w:rsidR="00645813" w:rsidRPr="00645813" w:rsidRDefault="00645813" w:rsidP="009D1324">
            <w:r w:rsidRPr="00645813">
              <w:t>Loss</w:t>
            </w:r>
          </w:p>
        </w:tc>
        <w:tc>
          <w:tcPr>
            <w:tcW w:w="3171" w:type="dxa"/>
          </w:tcPr>
          <w:p w14:paraId="7C6B1980" w14:textId="77777777" w:rsidR="00645813" w:rsidRPr="00645813" w:rsidRDefault="00645813" w:rsidP="009D1324">
            <w:r w:rsidRPr="00645813">
              <w:t>Learning Rate</w:t>
            </w:r>
          </w:p>
        </w:tc>
      </w:tr>
      <w:tr w:rsidR="00645813" w:rsidRPr="00645813" w14:paraId="26620741" w14:textId="77777777" w:rsidTr="00645813">
        <w:trPr>
          <w:trHeight w:val="418"/>
        </w:trPr>
        <w:tc>
          <w:tcPr>
            <w:tcW w:w="3171" w:type="dxa"/>
          </w:tcPr>
          <w:p w14:paraId="26F5AE2B" w14:textId="77777777" w:rsidR="00645813" w:rsidRPr="00645813" w:rsidRDefault="00645813" w:rsidP="009D1324">
            <w:r w:rsidRPr="00645813">
              <w:t>500</w:t>
            </w:r>
          </w:p>
        </w:tc>
        <w:tc>
          <w:tcPr>
            <w:tcW w:w="3171" w:type="dxa"/>
          </w:tcPr>
          <w:p w14:paraId="3A2775FF" w14:textId="77777777" w:rsidR="00645813" w:rsidRPr="00645813" w:rsidRDefault="00645813" w:rsidP="009D1324">
            <w:r w:rsidRPr="00645813">
              <w:t>2.80</w:t>
            </w:r>
          </w:p>
        </w:tc>
        <w:tc>
          <w:tcPr>
            <w:tcW w:w="3171" w:type="dxa"/>
          </w:tcPr>
          <w:p w14:paraId="16E69154" w14:textId="77777777" w:rsidR="00645813" w:rsidRPr="00645813" w:rsidRDefault="00645813" w:rsidP="009D1324">
            <w:r w:rsidRPr="00645813">
              <w:t>0.000839</w:t>
            </w:r>
          </w:p>
        </w:tc>
      </w:tr>
      <w:tr w:rsidR="00645813" w:rsidRPr="00645813" w14:paraId="2DC5B524" w14:textId="77777777" w:rsidTr="00645813">
        <w:trPr>
          <w:trHeight w:val="401"/>
        </w:trPr>
        <w:tc>
          <w:tcPr>
            <w:tcW w:w="3171" w:type="dxa"/>
          </w:tcPr>
          <w:p w14:paraId="19BD03E2" w14:textId="77777777" w:rsidR="00645813" w:rsidRPr="00645813" w:rsidRDefault="00645813" w:rsidP="009D1324">
            <w:r w:rsidRPr="00645813">
              <w:t>1000</w:t>
            </w:r>
          </w:p>
        </w:tc>
        <w:tc>
          <w:tcPr>
            <w:tcW w:w="3171" w:type="dxa"/>
          </w:tcPr>
          <w:p w14:paraId="034AC295" w14:textId="77777777" w:rsidR="00645813" w:rsidRPr="00645813" w:rsidRDefault="00645813" w:rsidP="009D1324">
            <w:r w:rsidRPr="00645813">
              <w:t>2.60</w:t>
            </w:r>
          </w:p>
        </w:tc>
        <w:tc>
          <w:tcPr>
            <w:tcW w:w="3171" w:type="dxa"/>
          </w:tcPr>
          <w:p w14:paraId="66177A8F" w14:textId="77777777" w:rsidR="00645813" w:rsidRPr="00645813" w:rsidRDefault="00645813" w:rsidP="009D1324">
            <w:r w:rsidRPr="00645813">
              <w:t>0.000728</w:t>
            </w:r>
          </w:p>
        </w:tc>
      </w:tr>
      <w:tr w:rsidR="00645813" w:rsidRPr="00645813" w14:paraId="759E628B" w14:textId="77777777" w:rsidTr="00645813">
        <w:trPr>
          <w:trHeight w:val="418"/>
        </w:trPr>
        <w:tc>
          <w:tcPr>
            <w:tcW w:w="3171" w:type="dxa"/>
          </w:tcPr>
          <w:p w14:paraId="14C2F3DB" w14:textId="77777777" w:rsidR="00645813" w:rsidRPr="00645813" w:rsidRDefault="00645813" w:rsidP="009D1324">
            <w:r w:rsidRPr="00645813">
              <w:t>1500</w:t>
            </w:r>
          </w:p>
        </w:tc>
        <w:tc>
          <w:tcPr>
            <w:tcW w:w="3171" w:type="dxa"/>
          </w:tcPr>
          <w:p w14:paraId="1611E0DE" w14:textId="77777777" w:rsidR="00645813" w:rsidRPr="00645813" w:rsidRDefault="00645813" w:rsidP="009D1324">
            <w:r w:rsidRPr="00645813">
              <w:t>2.15</w:t>
            </w:r>
          </w:p>
        </w:tc>
        <w:tc>
          <w:tcPr>
            <w:tcW w:w="3171" w:type="dxa"/>
          </w:tcPr>
          <w:p w14:paraId="46EC62FD" w14:textId="77777777" w:rsidR="00645813" w:rsidRPr="00645813" w:rsidRDefault="00645813" w:rsidP="009D1324">
            <w:r w:rsidRPr="00645813">
              <w:t>0.000617</w:t>
            </w:r>
          </w:p>
        </w:tc>
      </w:tr>
      <w:tr w:rsidR="00645813" w:rsidRPr="00645813" w14:paraId="7B19C3D7" w14:textId="77777777" w:rsidTr="00645813">
        <w:trPr>
          <w:trHeight w:val="418"/>
        </w:trPr>
        <w:tc>
          <w:tcPr>
            <w:tcW w:w="3171" w:type="dxa"/>
          </w:tcPr>
          <w:p w14:paraId="58375825" w14:textId="77777777" w:rsidR="00645813" w:rsidRPr="00645813" w:rsidRDefault="00645813" w:rsidP="009D1324">
            <w:r w:rsidRPr="00645813">
              <w:t>2000</w:t>
            </w:r>
          </w:p>
        </w:tc>
        <w:tc>
          <w:tcPr>
            <w:tcW w:w="3171" w:type="dxa"/>
          </w:tcPr>
          <w:p w14:paraId="5E3D61C6" w14:textId="77777777" w:rsidR="00645813" w:rsidRPr="00645813" w:rsidRDefault="00645813" w:rsidP="009D1324">
            <w:r w:rsidRPr="00645813">
              <w:t>1.49</w:t>
            </w:r>
          </w:p>
        </w:tc>
        <w:tc>
          <w:tcPr>
            <w:tcW w:w="3171" w:type="dxa"/>
          </w:tcPr>
          <w:p w14:paraId="73DCDD11" w14:textId="77777777" w:rsidR="00645813" w:rsidRPr="00645813" w:rsidRDefault="00645813" w:rsidP="009D1324">
            <w:r w:rsidRPr="00645813">
              <w:t>0.000507</w:t>
            </w:r>
          </w:p>
        </w:tc>
      </w:tr>
      <w:tr w:rsidR="00645813" w:rsidRPr="00645813" w14:paraId="5C7367A3" w14:textId="77777777" w:rsidTr="00645813">
        <w:trPr>
          <w:trHeight w:val="418"/>
        </w:trPr>
        <w:tc>
          <w:tcPr>
            <w:tcW w:w="3171" w:type="dxa"/>
          </w:tcPr>
          <w:p w14:paraId="267B1A40" w14:textId="77777777" w:rsidR="00645813" w:rsidRPr="00645813" w:rsidRDefault="00645813" w:rsidP="009D1324">
            <w:r w:rsidRPr="00645813">
              <w:t>2500</w:t>
            </w:r>
          </w:p>
        </w:tc>
        <w:tc>
          <w:tcPr>
            <w:tcW w:w="3171" w:type="dxa"/>
          </w:tcPr>
          <w:p w14:paraId="5BAAC890" w14:textId="77777777" w:rsidR="00645813" w:rsidRPr="00645813" w:rsidRDefault="00645813" w:rsidP="009D1324">
            <w:r w:rsidRPr="00645813">
              <w:t>1.15</w:t>
            </w:r>
          </w:p>
        </w:tc>
        <w:tc>
          <w:tcPr>
            <w:tcW w:w="3171" w:type="dxa"/>
          </w:tcPr>
          <w:p w14:paraId="41DD28CF" w14:textId="77777777" w:rsidR="00645813" w:rsidRPr="00645813" w:rsidRDefault="00645813" w:rsidP="009D1324">
            <w:r w:rsidRPr="00645813">
              <w:t>0.000396</w:t>
            </w:r>
          </w:p>
        </w:tc>
      </w:tr>
      <w:tr w:rsidR="00645813" w:rsidRPr="00645813" w14:paraId="14472ED1" w14:textId="77777777" w:rsidTr="00645813">
        <w:trPr>
          <w:trHeight w:val="418"/>
        </w:trPr>
        <w:tc>
          <w:tcPr>
            <w:tcW w:w="3171" w:type="dxa"/>
          </w:tcPr>
          <w:p w14:paraId="525BBB45" w14:textId="77777777" w:rsidR="00645813" w:rsidRPr="00645813" w:rsidRDefault="00645813" w:rsidP="009D1324">
            <w:r w:rsidRPr="00645813">
              <w:t>3000</w:t>
            </w:r>
          </w:p>
        </w:tc>
        <w:tc>
          <w:tcPr>
            <w:tcW w:w="3171" w:type="dxa"/>
          </w:tcPr>
          <w:p w14:paraId="242C24DA" w14:textId="77777777" w:rsidR="00645813" w:rsidRPr="00645813" w:rsidRDefault="00645813" w:rsidP="009D1324">
            <w:r w:rsidRPr="00645813">
              <w:t>0.63</w:t>
            </w:r>
          </w:p>
        </w:tc>
        <w:tc>
          <w:tcPr>
            <w:tcW w:w="3171" w:type="dxa"/>
          </w:tcPr>
          <w:p w14:paraId="4C8E906B" w14:textId="77777777" w:rsidR="00645813" w:rsidRPr="00645813" w:rsidRDefault="00645813" w:rsidP="009D1324">
            <w:r w:rsidRPr="00645813">
              <w:t>0.000285</w:t>
            </w:r>
          </w:p>
        </w:tc>
      </w:tr>
      <w:tr w:rsidR="00645813" w:rsidRPr="00645813" w14:paraId="3CF03019" w14:textId="77777777" w:rsidTr="00645813">
        <w:trPr>
          <w:trHeight w:val="401"/>
        </w:trPr>
        <w:tc>
          <w:tcPr>
            <w:tcW w:w="3171" w:type="dxa"/>
          </w:tcPr>
          <w:p w14:paraId="09DBC885" w14:textId="77777777" w:rsidR="00645813" w:rsidRPr="00645813" w:rsidRDefault="00645813" w:rsidP="009D1324">
            <w:r w:rsidRPr="00645813">
              <w:t>3500</w:t>
            </w:r>
          </w:p>
        </w:tc>
        <w:tc>
          <w:tcPr>
            <w:tcW w:w="3171" w:type="dxa"/>
          </w:tcPr>
          <w:p w14:paraId="4FA83975" w14:textId="77777777" w:rsidR="00645813" w:rsidRPr="00645813" w:rsidRDefault="00645813" w:rsidP="009D1324">
            <w:r w:rsidRPr="00645813">
              <w:t>0.60</w:t>
            </w:r>
          </w:p>
        </w:tc>
        <w:tc>
          <w:tcPr>
            <w:tcW w:w="3171" w:type="dxa"/>
          </w:tcPr>
          <w:p w14:paraId="03B11E9D" w14:textId="77777777" w:rsidR="00645813" w:rsidRPr="00645813" w:rsidRDefault="00645813" w:rsidP="009D1324">
            <w:r w:rsidRPr="00645813">
              <w:t>0.000174</w:t>
            </w:r>
          </w:p>
        </w:tc>
      </w:tr>
      <w:tr w:rsidR="00645813" w:rsidRPr="00645813" w14:paraId="7A028B65" w14:textId="77777777" w:rsidTr="00645813">
        <w:trPr>
          <w:trHeight w:val="418"/>
        </w:trPr>
        <w:tc>
          <w:tcPr>
            <w:tcW w:w="3171" w:type="dxa"/>
          </w:tcPr>
          <w:p w14:paraId="6571F85C" w14:textId="77777777" w:rsidR="00645813" w:rsidRPr="00645813" w:rsidRDefault="00645813" w:rsidP="009D1324">
            <w:r w:rsidRPr="00645813">
              <w:t>4000</w:t>
            </w:r>
          </w:p>
        </w:tc>
        <w:tc>
          <w:tcPr>
            <w:tcW w:w="3171" w:type="dxa"/>
          </w:tcPr>
          <w:p w14:paraId="6051D3FC" w14:textId="77777777" w:rsidR="00645813" w:rsidRPr="00645813" w:rsidRDefault="00645813" w:rsidP="009D1324">
            <w:r w:rsidRPr="00645813">
              <w:t>0.25</w:t>
            </w:r>
          </w:p>
        </w:tc>
        <w:tc>
          <w:tcPr>
            <w:tcW w:w="3171" w:type="dxa"/>
          </w:tcPr>
          <w:p w14:paraId="3E3E6056" w14:textId="77777777" w:rsidR="00645813" w:rsidRPr="00645813" w:rsidRDefault="00645813" w:rsidP="009D1324">
            <w:r w:rsidRPr="00645813">
              <w:t>0.000064</w:t>
            </w:r>
          </w:p>
        </w:tc>
      </w:tr>
      <w:tr w:rsidR="00645813" w:rsidRPr="00645813" w14:paraId="2F10488B" w14:textId="77777777" w:rsidTr="00645813">
        <w:trPr>
          <w:trHeight w:val="418"/>
        </w:trPr>
        <w:tc>
          <w:tcPr>
            <w:tcW w:w="3171" w:type="dxa"/>
          </w:tcPr>
          <w:p w14:paraId="4EAA9ED2" w14:textId="77777777" w:rsidR="00645813" w:rsidRPr="00645813" w:rsidRDefault="00645813" w:rsidP="009D1324">
            <w:r w:rsidRPr="00645813">
              <w:t>4290 (Final)</w:t>
            </w:r>
          </w:p>
        </w:tc>
        <w:tc>
          <w:tcPr>
            <w:tcW w:w="3171" w:type="dxa"/>
          </w:tcPr>
          <w:p w14:paraId="029BC552" w14:textId="77777777" w:rsidR="00645813" w:rsidRPr="00645813" w:rsidRDefault="00645813" w:rsidP="009D1324">
            <w:r w:rsidRPr="00645813">
              <w:t>0.25</w:t>
            </w:r>
          </w:p>
        </w:tc>
        <w:tc>
          <w:tcPr>
            <w:tcW w:w="3171" w:type="dxa"/>
          </w:tcPr>
          <w:p w14:paraId="2CED84E6" w14:textId="276BC8E4" w:rsidR="006411DA" w:rsidRPr="00645813" w:rsidRDefault="00645813" w:rsidP="009D1324">
            <w:r w:rsidRPr="00645813">
              <w:t>0.000000</w:t>
            </w:r>
          </w:p>
        </w:tc>
      </w:tr>
    </w:tbl>
    <w:tbl>
      <w:tblPr>
        <w:tblW w:w="0" w:type="auto"/>
        <w:tblCellSpacing w:w="15" w:type="dxa"/>
        <w:tblInd w:w="45" w:type="dxa"/>
        <w:tblLook w:val="04A0" w:firstRow="1" w:lastRow="0" w:firstColumn="1" w:lastColumn="0" w:noHBand="0" w:noVBand="1"/>
      </w:tblPr>
      <w:tblGrid>
        <w:gridCol w:w="2754"/>
        <w:gridCol w:w="2781"/>
      </w:tblGrid>
      <w:tr w:rsidR="006411DA" w14:paraId="57628FA6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BC53E" w14:textId="166AC8B2" w:rsidR="006411DA" w:rsidRDefault="006411DA" w:rsidP="006411DA">
            <w:pPr>
              <w:pStyle w:val="Heading2"/>
            </w:pPr>
            <w:r>
              <w:t>2. Training Configuration</w:t>
            </w:r>
          </w:p>
          <w:p w14:paraId="190181E0" w14:textId="6D0697C2" w:rsidR="006411DA" w:rsidRDefault="006411DA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CAA3D" w14:textId="77777777" w:rsidR="006411DA" w:rsidRDefault="006411DA">
            <w:pPr>
              <w:rPr>
                <w:b/>
                <w:bCs/>
                <w:lang w:val="en-IN"/>
              </w:rPr>
            </w:pPr>
          </w:p>
          <w:p w14:paraId="69E027C5" w14:textId="5963F6B7" w:rsidR="006411DA" w:rsidRDefault="006411DA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Value</w:t>
            </w:r>
          </w:p>
        </w:tc>
      </w:tr>
      <w:tr w:rsidR="006411DA" w14:paraId="61D11DE6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DC066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Base Model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AF4E1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parler-tts/parler-tts-mini-v1</w:t>
            </w:r>
          </w:p>
        </w:tc>
      </w:tr>
      <w:tr w:rsidR="006411DA" w14:paraId="37E7E76B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74E94E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Text Encoder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72CA0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google/flan-t5-large</w:t>
            </w:r>
          </w:p>
        </w:tc>
      </w:tr>
      <w:tr w:rsidR="006411DA" w14:paraId="0D1052E5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5BFEC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Audio Encoder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C0A896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parler-tts/dac_44khZ_8kbps</w:t>
            </w:r>
          </w:p>
        </w:tc>
      </w:tr>
      <w:tr w:rsidR="006411DA" w14:paraId="5620F7B6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8CAD9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Dataset Size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AAE63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574 Punjabi samples</w:t>
            </w:r>
          </w:p>
        </w:tc>
      </w:tr>
      <w:tr w:rsidR="006411DA" w14:paraId="39F05CDE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BE2C0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Epochs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6AD3A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30</w:t>
            </w:r>
          </w:p>
        </w:tc>
      </w:tr>
      <w:tr w:rsidR="006411DA" w14:paraId="54F2C417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77F79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Batch Size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22217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</w:tr>
      <w:tr w:rsidR="006411DA" w14:paraId="07E88B7C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98A3D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Learning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18FE83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0.00095</w:t>
            </w:r>
          </w:p>
        </w:tc>
      </w:tr>
      <w:tr w:rsidR="006411DA" w14:paraId="440169F5" w14:textId="77777777" w:rsidTr="006411D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BD61E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Total Training Steps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22E27" w14:textId="77777777" w:rsidR="006411DA" w:rsidRDefault="006411DA">
            <w:pPr>
              <w:rPr>
                <w:lang w:val="en-IN"/>
              </w:rPr>
            </w:pPr>
            <w:r>
              <w:rPr>
                <w:lang w:val="en-IN"/>
              </w:rPr>
              <w:t>4290</w:t>
            </w:r>
          </w:p>
        </w:tc>
      </w:tr>
    </w:tbl>
    <w:p w14:paraId="6A135951" w14:textId="77777777" w:rsidR="00645813" w:rsidRDefault="00645813" w:rsidP="00645813"/>
    <w:sectPr w:rsidR="00645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61723">
    <w:abstractNumId w:val="8"/>
  </w:num>
  <w:num w:numId="2" w16cid:durableId="1727292733">
    <w:abstractNumId w:val="6"/>
  </w:num>
  <w:num w:numId="3" w16cid:durableId="1997997452">
    <w:abstractNumId w:val="5"/>
  </w:num>
  <w:num w:numId="4" w16cid:durableId="1854762292">
    <w:abstractNumId w:val="4"/>
  </w:num>
  <w:num w:numId="5" w16cid:durableId="879241959">
    <w:abstractNumId w:val="7"/>
  </w:num>
  <w:num w:numId="6" w16cid:durableId="868374010">
    <w:abstractNumId w:val="3"/>
  </w:num>
  <w:num w:numId="7" w16cid:durableId="452208096">
    <w:abstractNumId w:val="2"/>
  </w:num>
  <w:num w:numId="8" w16cid:durableId="1406687567">
    <w:abstractNumId w:val="1"/>
  </w:num>
  <w:num w:numId="9" w16cid:durableId="110279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1DA"/>
    <w:rsid w:val="00645813"/>
    <w:rsid w:val="00AA1D8D"/>
    <w:rsid w:val="00AA6DA2"/>
    <w:rsid w:val="00B47730"/>
    <w:rsid w:val="00BD095B"/>
    <w:rsid w:val="00C25F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80CD8"/>
  <w14:defaultImageDpi w14:val="300"/>
  <w15:docId w15:val="{91E0E571-EF69-4441-8513-C4423C99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KOUSTAV DAS</cp:lastModifiedBy>
  <cp:revision>3</cp:revision>
  <dcterms:created xsi:type="dcterms:W3CDTF">2013-12-23T23:15:00Z</dcterms:created>
  <dcterms:modified xsi:type="dcterms:W3CDTF">2026-03-13T11:53:00Z</dcterms:modified>
  <cp:category/>
</cp:coreProperties>
</file>